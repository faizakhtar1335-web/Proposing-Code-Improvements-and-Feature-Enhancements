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w:t>
        <w:br/>
        <w:t>CODE IMPROVEMENTS &amp; FEATURE ENHANCEMENTS</w:t>
      </w:r>
    </w:p>
    <w:p>
      <w:pPr>
        <w:jc w:val="center"/>
      </w:pPr>
      <w:r>
        <w:rPr>
          <w:i/>
        </w:rPr>
        <w:t>Proposal for a Beginner-Friendly To-Do List Utility</w:t>
      </w:r>
    </w:p>
    <w:p>
      <w:r>
        <w:t>Prepared as a practical improvement proposal for a simple command-line utility.</w:t>
      </w:r>
    </w:p>
    <w:p>
      <w:pPr>
        <w:pStyle w:val="Heading1"/>
      </w:pPr>
      <w:r>
        <w:t>1. Executive Summary</w:t>
      </w:r>
    </w:p>
    <w:p>
      <w:r>
        <w:t>This proposal reviews a simple command-line To-Do List utility and recommends practical changes that make it easier to use, safer when handling user input, and more reliable when saving tasks. The proposed version separates the program into small functions, validates task numbers and descriptions, saves tasks to a local JSON file, and asks for confirmation before deleting a task. These improvements are intentionally suitable for novice programmers and can be delivered in stages over an estimated 30–35 hours.</w:t>
      </w:r>
    </w:p>
    <w:p>
      <w:pPr>
        <w:pStyle w:val="Heading1"/>
      </w:pPr>
      <w:r>
        <w:t>2. Project Overview and Current State</w:t>
      </w:r>
    </w:p>
    <w:p>
      <w:r>
        <w:t>A To-Do List utility helps a user keep track of everyday tasks. A minimal first version might allow users to add and display task descriptions in memory. This is a useful learning exercise, but a minimal implementation often loses tasks when the program closes and may not handle invalid input gracefully.</w:t>
      </w:r>
    </w:p>
    <w:p>
      <w:r>
        <w:t>Core user needs:</w:t>
      </w:r>
    </w:p>
    <w:p>
      <w:pPr>
        <w:pStyle w:val="ListBullet"/>
      </w:pPr>
      <w:r>
        <w:t>Add a task using a short text description.</w:t>
      </w:r>
    </w:p>
    <w:p>
      <w:pPr>
        <w:pStyle w:val="ListBullet"/>
      </w:pPr>
      <w:r>
        <w:t>View existing tasks in a numbered list.</w:t>
      </w:r>
    </w:p>
    <w:p>
      <w:pPr>
        <w:pStyle w:val="ListBullet"/>
      </w:pPr>
      <w:r>
        <w:t>Mark a task as complete.</w:t>
      </w:r>
    </w:p>
    <w:p>
      <w:pPr>
        <w:pStyle w:val="ListBullet"/>
      </w:pPr>
      <w:r>
        <w:t>Remove a task when it is no longer needed.</w:t>
      </w:r>
    </w:p>
    <w:p>
      <w:pPr>
        <w:pStyle w:val="ListBullet"/>
      </w:pPr>
      <w:r>
        <w:t>Keep tasks between application sessions.</w:t>
      </w:r>
    </w:p>
    <w:p>
      <w:r>
        <w:t>Scope note: this is a proposal and reference implementation for a small educational utility, not an audit of a specific upstream repository. The baseline limitations below describe common issues in a basic in-memory To-Do List program.</w:t>
      </w:r>
    </w:p>
    <w:p>
      <w:pPr>
        <w:pStyle w:val="Heading1"/>
      </w:pPr>
      <w:r>
        <w:t>3. Current Functionality and Limitations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Basic implementation risk</w:t>
            </w:r>
          </w:p>
        </w:tc>
        <w:tc>
          <w:tcPr>
            <w:tcW w:type="dxa" w:w="3312"/>
          </w:tcPr>
          <w:p>
            <w:r>
              <w:t>User impact</w:t>
            </w:r>
          </w:p>
        </w:tc>
      </w:tr>
      <w:tr>
        <w:tc>
          <w:tcPr>
            <w:tcW w:type="dxa" w:w="3312"/>
            <w:vAlign w:val="center"/>
          </w:tcPr>
          <w:p>
            <w:r>
              <w:t>Task entry</w:t>
            </w:r>
          </w:p>
        </w:tc>
        <w:tc>
          <w:tcPr>
            <w:tcW w:type="dxa" w:w="3312"/>
            <w:vAlign w:val="center"/>
          </w:tcPr>
          <w:p>
            <w:r>
              <w:t>Blank or whitespace-only descriptions may be accepted.</w:t>
            </w:r>
          </w:p>
        </w:tc>
        <w:tc>
          <w:tcPr>
            <w:tcW w:type="dxa" w:w="3312"/>
            <w:vAlign w:val="center"/>
          </w:tcPr>
          <w:p>
            <w:r>
              <w:t>Confusing empty entries.</w:t>
            </w:r>
          </w:p>
        </w:tc>
      </w:tr>
      <w:tr>
        <w:tc>
          <w:tcPr>
            <w:tcW w:type="dxa" w:w="3312"/>
            <w:vAlign w:val="center"/>
          </w:tcPr>
          <w:p>
            <w:r>
              <w:t>Storage</w:t>
            </w:r>
          </w:p>
        </w:tc>
        <w:tc>
          <w:tcPr>
            <w:tcW w:type="dxa" w:w="3312"/>
            <w:vAlign w:val="center"/>
          </w:tcPr>
          <w:p>
            <w:r>
              <w:t>Tasks may exist only in memory.</w:t>
            </w:r>
          </w:p>
        </w:tc>
        <w:tc>
          <w:tcPr>
            <w:tcW w:type="dxa" w:w="3312"/>
            <w:vAlign w:val="center"/>
          </w:tcPr>
          <w:p>
            <w:r>
              <w:t>Work disappears after closing the app.</w:t>
            </w:r>
          </w:p>
        </w:tc>
      </w:tr>
      <w:tr>
        <w:tc>
          <w:tcPr>
            <w:tcW w:type="dxa" w:w="3312"/>
            <w:vAlign w:val="center"/>
          </w:tcPr>
          <w:p>
            <w:r>
              <w:t>Input handling</w:t>
            </w:r>
          </w:p>
        </w:tc>
        <w:tc>
          <w:tcPr>
            <w:tcW w:type="dxa" w:w="3312"/>
            <w:vAlign w:val="center"/>
          </w:tcPr>
          <w:p>
            <w:r>
              <w:t>Text may be treated as a number without validation.</w:t>
            </w:r>
          </w:p>
        </w:tc>
        <w:tc>
          <w:tcPr>
            <w:tcW w:type="dxa" w:w="3312"/>
            <w:vAlign w:val="center"/>
          </w:tcPr>
          <w:p>
            <w:r>
              <w:t>Errors or unexpected behaviour.</w:t>
            </w:r>
          </w:p>
        </w:tc>
      </w:tr>
      <w:tr>
        <w:tc>
          <w:tcPr>
            <w:tcW w:type="dxa" w:w="3312"/>
            <w:vAlign w:val="center"/>
          </w:tcPr>
          <w:p>
            <w:r>
              <w:t>Task changes</w:t>
            </w:r>
          </w:p>
        </w:tc>
        <w:tc>
          <w:tcPr>
            <w:tcW w:type="dxa" w:w="3312"/>
            <w:vAlign w:val="center"/>
          </w:tcPr>
          <w:p>
            <w:r>
              <w:t>A task can be removed accidentally.</w:t>
            </w:r>
          </w:p>
        </w:tc>
        <w:tc>
          <w:tcPr>
            <w:tcW w:type="dxa" w:w="3312"/>
            <w:vAlign w:val="center"/>
          </w:tcPr>
          <w:p>
            <w:r>
              <w:t>Important task details may be lost.</w:t>
            </w:r>
          </w:p>
        </w:tc>
      </w:tr>
      <w:tr>
        <w:tc>
          <w:tcPr>
            <w:tcW w:type="dxa" w:w="3312"/>
            <w:vAlign w:val="center"/>
          </w:tcPr>
          <w:p>
            <w:r>
              <w:t>Code structure</w:t>
            </w:r>
          </w:p>
        </w:tc>
        <w:tc>
          <w:tcPr>
            <w:tcW w:type="dxa" w:w="3312"/>
            <w:vAlign w:val="center"/>
          </w:tcPr>
          <w:p>
            <w:r>
              <w:t>All logic may sit in one long loop or function.</w:t>
            </w:r>
          </w:p>
        </w:tc>
        <w:tc>
          <w:tcPr>
            <w:tcW w:type="dxa" w:w="3312"/>
            <w:vAlign w:val="center"/>
          </w:tcPr>
          <w:p>
            <w:r>
              <w:t>Harder to test and extend.</w:t>
            </w:r>
          </w:p>
        </w:tc>
      </w:tr>
      <w:tr>
        <w:tc>
          <w:tcPr>
            <w:tcW w:type="dxa" w:w="3312"/>
            <w:vAlign w:val="center"/>
          </w:tcPr>
          <w:p>
            <w:r>
              <w:t>Feedback</w:t>
            </w:r>
          </w:p>
        </w:tc>
        <w:tc>
          <w:tcPr>
            <w:tcW w:type="dxa" w:w="3312"/>
            <w:vAlign w:val="center"/>
          </w:tcPr>
          <w:p>
            <w:r>
              <w:t>Messages may not explain what happened.</w:t>
            </w:r>
          </w:p>
        </w:tc>
        <w:tc>
          <w:tcPr>
            <w:tcW w:type="dxa" w:w="3312"/>
            <w:vAlign w:val="center"/>
          </w:tcPr>
          <w:p>
            <w:r>
              <w:t>Users do not know whether an action succeeded.</w:t>
            </w:r>
          </w:p>
        </w:tc>
      </w:tr>
    </w:tbl>
    <w:p>
      <w:pPr>
        <w:pStyle w:val="Heading1"/>
      </w:pPr>
      <w:r>
        <w:t>4. Proposed Improvements</w:t>
      </w:r>
    </w:p>
    <w:p>
      <w:pPr>
        <w:pStyle w:val="Heading2"/>
      </w:pPr>
      <w:r>
        <w:t>4.1 Improve code structure</w:t>
      </w:r>
    </w:p>
    <w:p>
      <w:r>
        <w:t>Divide the program into focused functions: load_tasks(), save_tasks(), show_tasks(), add_task(), complete_task(), delete_task(), print_menu(), and main(). Each function has one clear responsibility. This reduces duplication and makes later testing easier.</w:t>
      </w:r>
    </w:p>
    <w:p>
      <w:pPr>
        <w:pStyle w:val="Heading2"/>
      </w:pPr>
      <w:r>
        <w:t>4.2 Save tasks between sessions</w:t>
      </w:r>
    </w:p>
    <w:p>
      <w:r>
        <w:t>Store tasks in a local JSON file. JSON is human-readable and supported by Python's standard library, so no third-party installation is required. Loading and saving should handle missing files and common file or decoding errors without exposing a long technical traceback to users.</w:t>
      </w:r>
    </w:p>
    <w:p>
      <w:pPr>
        <w:pStyle w:val="Heading2"/>
      </w:pPr>
      <w:r>
        <w:t>4.3 Validate input</w:t>
      </w:r>
    </w:p>
    <w:p>
      <w:r>
        <w:t>Reject blank task descriptions, non-numeric task selections, and task numbers outside the available range. Display short, actionable guidance instead of allowing invalid values to crash the program.</w:t>
      </w:r>
    </w:p>
    <w:p>
      <w:pPr>
        <w:pStyle w:val="Heading2"/>
      </w:pPr>
      <w:r>
        <w:t>4.4 Protect against accidental deletion</w:t>
      </w:r>
    </w:p>
    <w:p>
      <w:r>
        <w:t>Ask the user to confirm a deletion. If the user enters anything other than the confirmation letter, cancel the action. This small safeguard reduces accidental loss.</w:t>
      </w:r>
    </w:p>
    <w:p>
      <w:pPr>
        <w:pStyle w:val="Heading2"/>
      </w:pPr>
      <w:r>
        <w:t>4.5 Improve accessibility and usability</w:t>
      </w:r>
    </w:p>
    <w:p>
      <w:r>
        <w:t>Use consistent menu numbering, concise status labels (Pending/Done), clear success messages, and a helpful exit message. Keep the first version text-based so it remains easy to run on Windows, macOS, and Linux without extra packages.</w:t>
      </w:r>
    </w:p>
    <w:p>
      <w:pPr>
        <w:pStyle w:val="Heading2"/>
      </w:pPr>
      <w:r>
        <w:t>4.6 Maintainability and future testing</w:t>
      </w:r>
    </w:p>
    <w:p>
      <w:r>
        <w:t>Use descriptive function names, docstrings, and standard-library types. Add automated tests for empty input, invalid task numbers, save/load behaviour, completion, and deletion confirmation. Keep the storage path predictable and avoid mixing menu prompts with storage logic where possible.</w:t>
      </w:r>
    </w:p>
    <w:p>
      <w:pPr>
        <w:pStyle w:val="Heading1"/>
      </w:pPr>
      <w:r>
        <w:t>5. Suggested Design and User Flow</w:t>
      </w:r>
    </w:p>
    <w:p>
      <w:r>
        <w:t>High-level design:</w:t>
      </w:r>
    </w:p>
    <w:p>
      <w:pPr>
        <w:jc w:val="center"/>
      </w:pPr>
      <w:r>
        <w:rPr>
          <w:rFonts w:ascii="Consolas" w:hAnsi="Consolas"/>
          <w:sz w:val="22"/>
        </w:rPr>
        <w:t>[User]</w:t>
        <w:br/>
        <w:t xml:space="preserve">   ↓</w:t>
        <w:br/>
        <w:t>[Menu / Input Validation]</w:t>
        <w:br/>
        <w:t xml:space="preserve">   ↓</w:t>
        <w:br/>
        <w:t>[Task Operations]</w:t>
        <w:br/>
        <w:t xml:space="preserve">   ↔</w:t>
        <w:br/>
        <w:t>[JSON File Storage]</w:t>
        <w:br/>
        <w:t xml:space="preserve">   ↓</w:t>
        <w:br/>
        <w:t>[Clear Feedback to User]</w:t>
      </w:r>
    </w:p>
    <w:p>
      <w:r>
        <w:t>The menu receives user choices. Task operations add, list, complete, or delete items. The storage functions load and save task data. Feedback messages tell the user whether the requested action succeeded. Keeping these responsibilities separate makes the utility easier to maintain.</w:t>
      </w:r>
    </w:p>
    <w:p>
      <w:pPr>
        <w:pStyle w:val="Heading1"/>
      </w:pPr>
      <w:r>
        <w:t>6. Recommended Feature Roadmap</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Stage</w:t>
            </w:r>
          </w:p>
        </w:tc>
        <w:tc>
          <w:tcPr>
            <w:tcW w:type="dxa" w:w="1987"/>
          </w:tcPr>
          <w:p>
            <w:r>
              <w:t>Work items</w:t>
            </w:r>
          </w:p>
        </w:tc>
        <w:tc>
          <w:tcPr>
            <w:tcW w:type="dxa" w:w="1987"/>
          </w:tcPr>
          <w:p>
            <w:r>
              <w:t>Estimate</w:t>
            </w:r>
          </w:p>
        </w:tc>
        <w:tc>
          <w:tcPr>
            <w:tcW w:type="dxa" w:w="1987"/>
          </w:tcPr>
          <w:p>
            <w:r>
              <w:t>Deliverable</w:t>
            </w:r>
          </w:p>
        </w:tc>
        <w:tc>
          <w:tcPr>
            <w:tcW w:type="dxa" w:w="1987"/>
          </w:tcPr>
          <w:p>
            <w:r>
              <w:t>Priority</w:t>
            </w:r>
          </w:p>
        </w:tc>
      </w:tr>
      <w:tr>
        <w:tc>
          <w:tcPr>
            <w:tcW w:type="dxa" w:w="1987"/>
          </w:tcPr>
          <w:p>
            <w:r>
              <w:t>1. Review &amp; requirements</w:t>
            </w:r>
          </w:p>
        </w:tc>
        <w:tc>
          <w:tcPr>
            <w:tcW w:type="dxa" w:w="1987"/>
          </w:tcPr>
          <w:p>
            <w:r>
              <w:t>Confirm user needs; document baseline behaviour and limitations.</w:t>
            </w:r>
          </w:p>
        </w:tc>
        <w:tc>
          <w:tcPr>
            <w:tcW w:type="dxa" w:w="1987"/>
          </w:tcPr>
          <w:p>
            <w:r>
              <w:t>3 hours</w:t>
            </w:r>
          </w:p>
        </w:tc>
        <w:tc>
          <w:tcPr>
            <w:tcW w:type="dxa" w:w="1987"/>
          </w:tcPr>
          <w:p>
            <w:r>
              <w:t>Requirements checklist</w:t>
            </w:r>
          </w:p>
        </w:tc>
        <w:tc>
          <w:tcPr>
            <w:tcW w:type="dxa" w:w="1987"/>
          </w:tcPr>
          <w:p>
            <w:r>
              <w:t>High</w:t>
            </w:r>
          </w:p>
        </w:tc>
      </w:tr>
      <w:tr>
        <w:tc>
          <w:tcPr>
            <w:tcW w:type="dxa" w:w="1987"/>
          </w:tcPr>
          <w:p>
            <w:r>
              <w:t>2. Refactor structure</w:t>
            </w:r>
          </w:p>
        </w:tc>
        <w:tc>
          <w:tcPr>
            <w:tcW w:type="dxa" w:w="1987"/>
          </w:tcPr>
          <w:p>
            <w:r>
              <w:t>Create small functions and a clear menu loop.</w:t>
            </w:r>
          </w:p>
        </w:tc>
        <w:tc>
          <w:tcPr>
            <w:tcW w:type="dxa" w:w="1987"/>
          </w:tcPr>
          <w:p>
            <w:r>
              <w:t>5 hours</w:t>
            </w:r>
          </w:p>
        </w:tc>
        <w:tc>
          <w:tcPr>
            <w:tcW w:type="dxa" w:w="1987"/>
          </w:tcPr>
          <w:p>
            <w:r>
              <w:t>Modular program</w:t>
            </w:r>
          </w:p>
        </w:tc>
        <w:tc>
          <w:tcPr>
            <w:tcW w:type="dxa" w:w="1987"/>
          </w:tcPr>
          <w:p>
            <w:r>
              <w:t>High</w:t>
            </w:r>
          </w:p>
        </w:tc>
      </w:tr>
      <w:tr>
        <w:tc>
          <w:tcPr>
            <w:tcW w:type="dxa" w:w="1987"/>
          </w:tcPr>
          <w:p>
            <w:r>
              <w:t>3. Validation &amp; feedback</w:t>
            </w:r>
          </w:p>
        </w:tc>
        <w:tc>
          <w:tcPr>
            <w:tcW w:type="dxa" w:w="1987"/>
          </w:tcPr>
          <w:p>
            <w:r>
              <w:t>Handle blank text, invalid choices, and out-of-range numbers.</w:t>
            </w:r>
          </w:p>
        </w:tc>
        <w:tc>
          <w:tcPr>
            <w:tcW w:type="dxa" w:w="1987"/>
          </w:tcPr>
          <w:p>
            <w:r>
              <w:t>4 hours</w:t>
            </w:r>
          </w:p>
        </w:tc>
        <w:tc>
          <w:tcPr>
            <w:tcW w:type="dxa" w:w="1987"/>
          </w:tcPr>
          <w:p>
            <w:r>
              <w:t>Safer interactions</w:t>
            </w:r>
          </w:p>
        </w:tc>
        <w:tc>
          <w:tcPr>
            <w:tcW w:type="dxa" w:w="1987"/>
          </w:tcPr>
          <w:p>
            <w:r>
              <w:t>High</w:t>
            </w:r>
          </w:p>
        </w:tc>
      </w:tr>
      <w:tr>
        <w:tc>
          <w:tcPr>
            <w:tcW w:type="dxa" w:w="1987"/>
          </w:tcPr>
          <w:p>
            <w:r>
              <w:t>4. Persistent storage</w:t>
            </w:r>
          </w:p>
        </w:tc>
        <w:tc>
          <w:tcPr>
            <w:tcW w:type="dxa" w:w="1987"/>
          </w:tcPr>
          <w:p>
            <w:r>
              <w:t>Add JSON loading/saving and recover from common file errors.</w:t>
            </w:r>
          </w:p>
        </w:tc>
        <w:tc>
          <w:tcPr>
            <w:tcW w:type="dxa" w:w="1987"/>
          </w:tcPr>
          <w:p>
            <w:r>
              <w:t>5 hours</w:t>
            </w:r>
          </w:p>
        </w:tc>
        <w:tc>
          <w:tcPr>
            <w:tcW w:type="dxa" w:w="1987"/>
          </w:tcPr>
          <w:p>
            <w:r>
              <w:t>Tasks survive restart</w:t>
            </w:r>
          </w:p>
        </w:tc>
        <w:tc>
          <w:tcPr>
            <w:tcW w:type="dxa" w:w="1987"/>
          </w:tcPr>
          <w:p>
            <w:r>
              <w:t>High</w:t>
            </w:r>
          </w:p>
        </w:tc>
      </w:tr>
      <w:tr>
        <w:tc>
          <w:tcPr>
            <w:tcW w:type="dxa" w:w="1987"/>
          </w:tcPr>
          <w:p>
            <w:r>
              <w:t>5. Feature safeguards</w:t>
            </w:r>
          </w:p>
        </w:tc>
        <w:tc>
          <w:tcPr>
            <w:tcW w:type="dxa" w:w="1987"/>
          </w:tcPr>
          <w:p>
            <w:r>
              <w:t>Add completion state and deletion confirmation.</w:t>
            </w:r>
          </w:p>
        </w:tc>
        <w:tc>
          <w:tcPr>
            <w:tcW w:type="dxa" w:w="1987"/>
          </w:tcPr>
          <w:p>
            <w:r>
              <w:t>4 hours</w:t>
            </w:r>
          </w:p>
        </w:tc>
        <w:tc>
          <w:tcPr>
            <w:tcW w:type="dxa" w:w="1987"/>
          </w:tcPr>
          <w:p>
            <w:r>
              <w:t>More useful task actions</w:t>
            </w:r>
          </w:p>
        </w:tc>
        <w:tc>
          <w:tcPr>
            <w:tcW w:type="dxa" w:w="1987"/>
          </w:tcPr>
          <w:p>
            <w:r>
              <w:t>High</w:t>
            </w:r>
          </w:p>
        </w:tc>
      </w:tr>
      <w:tr>
        <w:tc>
          <w:tcPr>
            <w:tcW w:type="dxa" w:w="1987"/>
          </w:tcPr>
          <w:p>
            <w:r>
              <w:t>6. Testing</w:t>
            </w:r>
          </w:p>
        </w:tc>
        <w:tc>
          <w:tcPr>
            <w:tcW w:type="dxa" w:w="1987"/>
          </w:tcPr>
          <w:p>
            <w:r>
              <w:t>Test normal flows, invalid inputs, missing/corrupt files, and regression cases.</w:t>
            </w:r>
          </w:p>
        </w:tc>
        <w:tc>
          <w:tcPr>
            <w:tcW w:type="dxa" w:w="1987"/>
          </w:tcPr>
          <w:p>
            <w:r>
              <w:t>6 hours</w:t>
            </w:r>
          </w:p>
        </w:tc>
        <w:tc>
          <w:tcPr>
            <w:tcW w:type="dxa" w:w="1987"/>
          </w:tcPr>
          <w:p>
            <w:r>
              <w:t>Test results and fixes</w:t>
            </w:r>
          </w:p>
        </w:tc>
        <w:tc>
          <w:tcPr>
            <w:tcW w:type="dxa" w:w="1987"/>
          </w:tcPr>
          <w:p>
            <w:r>
              <w:t>High</w:t>
            </w:r>
          </w:p>
        </w:tc>
      </w:tr>
      <w:tr>
        <w:tc>
          <w:tcPr>
            <w:tcW w:type="dxa" w:w="1987"/>
          </w:tcPr>
          <w:p>
            <w:r>
              <w:t>7. Documentation &amp; review</w:t>
            </w:r>
          </w:p>
        </w:tc>
        <w:tc>
          <w:tcPr>
            <w:tcW w:type="dxa" w:w="1987"/>
          </w:tcPr>
          <w:p>
            <w:r>
              <w:t>Write run instructions, limitations, and future ideas; conduct final review.</w:t>
            </w:r>
          </w:p>
        </w:tc>
        <w:tc>
          <w:tcPr>
            <w:tcW w:type="dxa" w:w="1987"/>
          </w:tcPr>
          <w:p>
            <w:r>
              <w:t>4 hours</w:t>
            </w:r>
          </w:p>
        </w:tc>
        <w:tc>
          <w:tcPr>
            <w:tcW w:type="dxa" w:w="1987"/>
          </w:tcPr>
          <w:p>
            <w:r>
              <w:t>User guide and final release</w:t>
            </w:r>
          </w:p>
        </w:tc>
        <w:tc>
          <w:tcPr>
            <w:tcW w:type="dxa" w:w="1987"/>
          </w:tcPr>
          <w:p>
            <w:r>
              <w:t>Medium</w:t>
            </w:r>
          </w:p>
        </w:tc>
      </w:tr>
      <w:tr>
        <w:tc>
          <w:tcPr>
            <w:tcW w:type="dxa" w:w="1987"/>
          </w:tcPr>
          <w:p>
            <w:r>
              <w:t>8. Buffer &amp; polish</w:t>
            </w:r>
          </w:p>
        </w:tc>
        <w:tc>
          <w:tcPr>
            <w:tcW w:type="dxa" w:w="1987"/>
          </w:tcPr>
          <w:p>
            <w:r>
              <w:t>Address feedback and improve messages or edge cases.</w:t>
            </w:r>
          </w:p>
        </w:tc>
        <w:tc>
          <w:tcPr>
            <w:tcW w:type="dxa" w:w="1987"/>
          </w:tcPr>
          <w:p>
            <w:r>
              <w:t>2 hours</w:t>
            </w:r>
          </w:p>
        </w:tc>
        <w:tc>
          <w:tcPr>
            <w:tcW w:type="dxa" w:w="1987"/>
          </w:tcPr>
          <w:p>
            <w:r>
              <w:t>Polished submission</w:t>
            </w:r>
          </w:p>
        </w:tc>
        <w:tc>
          <w:tcPr>
            <w:tcW w:type="dxa" w:w="1987"/>
          </w:tcPr>
          <w:p>
            <w:r>
              <w:t>Medium</w:t>
            </w:r>
          </w:p>
        </w:tc>
      </w:tr>
    </w:tbl>
    <w:p>
      <w:r>
        <w:rPr>
          <w:b/>
        </w:rPr>
        <w:t xml:space="preserve">Estimated total: 33 hours. </w:t>
      </w:r>
      <w:r>
        <w:t>The schedule is an estimate and can be adjusted to the team's experience and testing needs.</w:t>
      </w:r>
    </w:p>
    <w:p>
      <w:pPr>
        <w:pStyle w:val="Heading1"/>
      </w:pPr>
      <w:r>
        <w:t>7. Acceptance Criteria</w:t>
      </w:r>
    </w:p>
    <w:p>
      <w:pPr>
        <w:pStyle w:val="ListBullet"/>
      </w:pPr>
      <w:r>
        <w:t>The program starts even when no task data file exists.</w:t>
      </w:r>
    </w:p>
    <w:p>
      <w:pPr>
        <w:pStyle w:val="ListBullet"/>
      </w:pPr>
      <w:r>
        <w:t>Users can add and list tasks, and task descriptions cannot be blank.</w:t>
      </w:r>
    </w:p>
    <w:p>
      <w:pPr>
        <w:pStyle w:val="ListBullet"/>
      </w:pPr>
      <w:r>
        <w:t>Tasks are still present after closing and reopening the program.</w:t>
      </w:r>
    </w:p>
    <w:p>
      <w:pPr>
        <w:pStyle w:val="ListBullet"/>
      </w:pPr>
      <w:r>
        <w:t>Users can mark a valid task as complete.</w:t>
      </w:r>
    </w:p>
    <w:p>
      <w:pPr>
        <w:pStyle w:val="ListBullet"/>
      </w:pPr>
      <w:r>
        <w:t>Invalid menu choices and task numbers produce helpful messages rather than an unhandled error.</w:t>
      </w:r>
    </w:p>
    <w:p>
      <w:pPr>
        <w:pStyle w:val="ListBullet"/>
      </w:pPr>
      <w:r>
        <w:t>A deletion is performed only after explicit confirmation.</w:t>
      </w:r>
    </w:p>
    <w:p>
      <w:pPr>
        <w:pStyle w:val="ListBullet"/>
      </w:pPr>
      <w:r>
        <w:t>A missing or unreadable data file does not cause an uncontrolled crash.</w:t>
      </w:r>
    </w:p>
    <w:p>
      <w:pPr>
        <w:pStyle w:val="ListBullet"/>
      </w:pPr>
      <w:r>
        <w:t>The code is divided into named functions and includes basic documentation.</w:t>
      </w:r>
    </w:p>
    <w:p>
      <w:pPr>
        <w:pStyle w:val="Heading1"/>
      </w:pPr>
      <w:r>
        <w:t>8. Testing and Quality Assurance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Steps</w:t>
            </w:r>
          </w:p>
        </w:tc>
        <w:tc>
          <w:tcPr>
            <w:tcW w:type="dxa" w:w="3312"/>
          </w:tcPr>
          <w:p>
            <w:r>
              <w:t>Expected result</w:t>
            </w:r>
          </w:p>
        </w:tc>
      </w:tr>
      <w:tr>
        <w:tc>
          <w:tcPr>
            <w:tcW w:type="dxa" w:w="3312"/>
          </w:tcPr>
          <w:p>
            <w:r>
              <w:t>Empty task</w:t>
            </w:r>
          </w:p>
        </w:tc>
        <w:tc>
          <w:tcPr>
            <w:tcW w:type="dxa" w:w="3312"/>
          </w:tcPr>
          <w:p>
            <w:r>
              <w:t>Try adding spaces only.</w:t>
            </w:r>
          </w:p>
        </w:tc>
        <w:tc>
          <w:tcPr>
            <w:tcW w:type="dxa" w:w="3312"/>
          </w:tcPr>
          <w:p>
            <w:r>
              <w:t>Task is rejected with a clear message.</w:t>
            </w:r>
          </w:p>
        </w:tc>
      </w:tr>
      <w:tr>
        <w:tc>
          <w:tcPr>
            <w:tcW w:type="dxa" w:w="3312"/>
          </w:tcPr>
          <w:p>
            <w:r>
              <w:t>Valid task</w:t>
            </w:r>
          </w:p>
        </w:tc>
        <w:tc>
          <w:tcPr>
            <w:tcW w:type="dxa" w:w="3312"/>
          </w:tcPr>
          <w:p>
            <w:r>
              <w:t>Add 'Submit assignment' and list tasks.</w:t>
            </w:r>
          </w:p>
        </w:tc>
        <w:tc>
          <w:tcPr>
            <w:tcW w:type="dxa" w:w="3312"/>
          </w:tcPr>
          <w:p>
            <w:r>
              <w:t>Task appears in the list as Pending.</w:t>
            </w:r>
          </w:p>
        </w:tc>
      </w:tr>
      <w:tr>
        <w:tc>
          <w:tcPr>
            <w:tcW w:type="dxa" w:w="3312"/>
          </w:tcPr>
          <w:p>
            <w:r>
              <w:t>Persistence</w:t>
            </w:r>
          </w:p>
        </w:tc>
        <w:tc>
          <w:tcPr>
            <w:tcW w:type="dxa" w:w="3312"/>
          </w:tcPr>
          <w:p>
            <w:r>
              <w:t>Add a task, exit, and reopen.</w:t>
            </w:r>
          </w:p>
        </w:tc>
        <w:tc>
          <w:tcPr>
            <w:tcW w:type="dxa" w:w="3312"/>
          </w:tcPr>
          <w:p>
            <w:r>
              <w:t>Task remains available.</w:t>
            </w:r>
          </w:p>
        </w:tc>
      </w:tr>
      <w:tr>
        <w:tc>
          <w:tcPr>
            <w:tcW w:type="dxa" w:w="3312"/>
          </w:tcPr>
          <w:p>
            <w:r>
              <w:t>Invalid selection</w:t>
            </w:r>
          </w:p>
        </w:tc>
        <w:tc>
          <w:tcPr>
            <w:tcW w:type="dxa" w:w="3312"/>
          </w:tcPr>
          <w:p>
            <w:r>
              <w:t>Enter letters or a number outside the list.</w:t>
            </w:r>
          </w:p>
        </w:tc>
        <w:tc>
          <w:tcPr>
            <w:tcW w:type="dxa" w:w="3312"/>
          </w:tcPr>
          <w:p>
            <w:r>
              <w:t>Helpful validation message; program continues.</w:t>
            </w:r>
          </w:p>
        </w:tc>
      </w:tr>
      <w:tr>
        <w:tc>
          <w:tcPr>
            <w:tcW w:type="dxa" w:w="3312"/>
          </w:tcPr>
          <w:p>
            <w:r>
              <w:t>Complete task</w:t>
            </w:r>
          </w:p>
        </w:tc>
        <w:tc>
          <w:tcPr>
            <w:tcW w:type="dxa" w:w="3312"/>
          </w:tcPr>
          <w:p>
            <w:r>
              <w:t>Mark an existing task complete.</w:t>
            </w:r>
          </w:p>
        </w:tc>
        <w:tc>
          <w:tcPr>
            <w:tcW w:type="dxa" w:w="3312"/>
          </w:tcPr>
          <w:p>
            <w:r>
              <w:t>Status changes to Done and is saved.</w:t>
            </w:r>
          </w:p>
        </w:tc>
      </w:tr>
      <w:tr>
        <w:tc>
          <w:tcPr>
            <w:tcW w:type="dxa" w:w="3312"/>
          </w:tcPr>
          <w:p>
            <w:r>
              <w:t>Cancel deletion</w:t>
            </w:r>
          </w:p>
        </w:tc>
        <w:tc>
          <w:tcPr>
            <w:tcW w:type="dxa" w:w="3312"/>
          </w:tcPr>
          <w:p>
            <w:r>
              <w:t>Choose a task and do not type y.</w:t>
            </w:r>
          </w:p>
        </w:tc>
        <w:tc>
          <w:tcPr>
            <w:tcW w:type="dxa" w:w="3312"/>
          </w:tcPr>
          <w:p>
            <w:r>
              <w:t>Task remains in the list.</w:t>
            </w:r>
          </w:p>
        </w:tc>
      </w:tr>
      <w:tr>
        <w:tc>
          <w:tcPr>
            <w:tcW w:type="dxa" w:w="3312"/>
          </w:tcPr>
          <w:p>
            <w:r>
              <w:t>Confirm deletion</w:t>
            </w:r>
          </w:p>
        </w:tc>
        <w:tc>
          <w:tcPr>
            <w:tcW w:type="dxa" w:w="3312"/>
          </w:tcPr>
          <w:p>
            <w:r>
              <w:t>Choose a task and type y.</w:t>
            </w:r>
          </w:p>
        </w:tc>
        <w:tc>
          <w:tcPr>
            <w:tcW w:type="dxa" w:w="3312"/>
          </w:tcPr>
          <w:p>
            <w:r>
              <w:t>Task is removed and the change is saved.</w:t>
            </w:r>
          </w:p>
        </w:tc>
      </w:tr>
      <w:tr>
        <w:tc>
          <w:tcPr>
            <w:tcW w:type="dxa" w:w="3312"/>
          </w:tcPr>
          <w:p>
            <w:r>
              <w:t>Storage error</w:t>
            </w:r>
          </w:p>
        </w:tc>
        <w:tc>
          <w:tcPr>
            <w:tcW w:type="dxa" w:w="3312"/>
          </w:tcPr>
          <w:p>
            <w:r>
              <w:t>Make the JSON file unreadable or malformed.</w:t>
            </w:r>
          </w:p>
        </w:tc>
        <w:tc>
          <w:tcPr>
            <w:tcW w:type="dxa" w:w="3312"/>
          </w:tcPr>
          <w:p>
            <w:r>
              <w:t>Warning is shown; application avoids an uncontrolled traceback.</w:t>
            </w:r>
          </w:p>
        </w:tc>
      </w:tr>
    </w:tbl>
    <w:p>
      <w:pPr>
        <w:pStyle w:val="Heading1"/>
      </w:pPr>
      <w:r>
        <w:t>9. Additional Feature Ideas</w:t>
      </w:r>
    </w:p>
    <w:p>
      <w:pPr>
        <w:pStyle w:val="ListBullet"/>
      </w:pPr>
      <w:r>
        <w:rPr>
          <w:b/>
        </w:rPr>
        <w:t xml:space="preserve">Due dates and reminders: </w:t>
      </w:r>
      <w:r>
        <w:t>Allow optional due dates; add reminders only after basic reliability is established.</w:t>
      </w:r>
    </w:p>
    <w:p>
      <w:pPr>
        <w:pStyle w:val="ListBullet"/>
      </w:pPr>
      <w:r>
        <w:rPr>
          <w:b/>
        </w:rPr>
        <w:t xml:space="preserve">Search and filters: </w:t>
      </w:r>
      <w:r>
        <w:t>Find tasks by keyword and filter by Pending or Done.</w:t>
      </w:r>
    </w:p>
    <w:p>
      <w:pPr>
        <w:pStyle w:val="ListBullet"/>
      </w:pPr>
      <w:r>
        <w:rPr>
          <w:b/>
        </w:rPr>
        <w:t xml:space="preserve">Categories or tags: </w:t>
      </w:r>
      <w:r>
        <w:t>Group tasks into Work, Study, Personal, and other categories.</w:t>
      </w:r>
    </w:p>
    <w:p>
      <w:pPr>
        <w:pStyle w:val="ListBullet"/>
      </w:pPr>
      <w:r>
        <w:rPr>
          <w:b/>
        </w:rPr>
        <w:t xml:space="preserve">Priority levels: </w:t>
      </w:r>
      <w:r>
        <w:t>Allow Low, Medium, and High priority labels.</w:t>
      </w:r>
    </w:p>
    <w:p>
      <w:pPr>
        <w:pStyle w:val="ListBullet"/>
      </w:pPr>
      <w:r>
        <w:rPr>
          <w:b/>
        </w:rPr>
        <w:t xml:space="preserve">Export and backup: </w:t>
      </w:r>
      <w:r>
        <w:t>Export a copy to CSV or create dated backups of the JSON file.</w:t>
      </w:r>
    </w:p>
    <w:p>
      <w:pPr>
        <w:pStyle w:val="ListBullet"/>
      </w:pPr>
      <w:r>
        <w:rPr>
          <w:b/>
        </w:rPr>
        <w:t xml:space="preserve">Graphical interface: </w:t>
      </w:r>
      <w:r>
        <w:t>Consider a simple GUI only after the command-line workflow is stable.</w:t>
      </w:r>
    </w:p>
    <w:p>
      <w:pPr>
        <w:pStyle w:val="Heading1"/>
      </w:pPr>
      <w:r>
        <w:t>10. Risks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effect</w:t>
            </w:r>
          </w:p>
        </w:tc>
        <w:tc>
          <w:tcPr>
            <w:tcW w:type="dxa" w:w="3312"/>
          </w:tcPr>
          <w:p>
            <w:r>
              <w:t>Mitigation</w:t>
            </w:r>
          </w:p>
        </w:tc>
      </w:tr>
      <w:tr>
        <w:tc>
          <w:tcPr>
            <w:tcW w:type="dxa" w:w="3312"/>
          </w:tcPr>
          <w:p>
            <w:r>
              <w:t>Malformed JSON file</w:t>
            </w:r>
          </w:p>
        </w:tc>
        <w:tc>
          <w:tcPr>
            <w:tcW w:type="dxa" w:w="3312"/>
          </w:tcPr>
          <w:p>
            <w:r>
              <w:t>Previously saved tasks may not load.</w:t>
            </w:r>
          </w:p>
        </w:tc>
        <w:tc>
          <w:tcPr>
            <w:tcW w:type="dxa" w:w="3312"/>
          </w:tcPr>
          <w:p>
            <w:r>
              <w:t>Show a warning; keep file handling isolated and document backup options.</w:t>
            </w:r>
          </w:p>
        </w:tc>
      </w:tr>
      <w:tr>
        <w:tc>
          <w:tcPr>
            <w:tcW w:type="dxa" w:w="3312"/>
          </w:tcPr>
          <w:p>
            <w:r>
              <w:t>Accidental overwrite</w:t>
            </w:r>
          </w:p>
        </w:tc>
        <w:tc>
          <w:tcPr>
            <w:tcW w:type="dxa" w:w="3312"/>
          </w:tcPr>
          <w:p>
            <w:r>
              <w:t>Task data may be lost.</w:t>
            </w:r>
          </w:p>
        </w:tc>
        <w:tc>
          <w:tcPr>
            <w:tcW w:type="dxa" w:w="3312"/>
          </w:tcPr>
          <w:p>
            <w:r>
              <w:t>Test save/load paths and consider backups as a later enhancement.</w:t>
            </w:r>
          </w:p>
        </w:tc>
      </w:tr>
      <w:tr>
        <w:tc>
          <w:tcPr>
            <w:tcW w:type="dxa" w:w="3312"/>
          </w:tcPr>
          <w:p>
            <w:r>
              <w:t>Feature creep</w:t>
            </w:r>
          </w:p>
        </w:tc>
        <w:tc>
          <w:tcPr>
            <w:tcW w:type="dxa" w:w="3312"/>
          </w:tcPr>
          <w:p>
            <w:r>
              <w:t>The project may exceed the planned time.</w:t>
            </w:r>
          </w:p>
        </w:tc>
        <w:tc>
          <w:tcPr>
            <w:tcW w:type="dxa" w:w="3312"/>
          </w:tcPr>
          <w:p>
            <w:r>
              <w:t>Deliver core features first; defer optional features to a later phase.</w:t>
            </w:r>
          </w:p>
        </w:tc>
      </w:tr>
      <w:tr>
        <w:tc>
          <w:tcPr>
            <w:tcW w:type="dxa" w:w="3312"/>
          </w:tcPr>
          <w:p>
            <w:r>
              <w:t>Insufficient testing</w:t>
            </w:r>
          </w:p>
        </w:tc>
        <w:tc>
          <w:tcPr>
            <w:tcW w:type="dxa" w:w="3312"/>
          </w:tcPr>
          <w:p>
            <w:r>
              <w:t>Edge cases remain undiscovered.</w:t>
            </w:r>
          </w:p>
        </w:tc>
        <w:tc>
          <w:tcPr>
            <w:tcW w:type="dxa" w:w="3312"/>
          </w:tcPr>
          <w:p>
            <w:r>
              <w:t>Use the acceptance criteria and repeat regression tests after changes.</w:t>
            </w:r>
          </w:p>
        </w:tc>
      </w:tr>
      <w:tr>
        <w:tc>
          <w:tcPr>
            <w:tcW w:type="dxa" w:w="3312"/>
          </w:tcPr>
          <w:p>
            <w:r>
              <w:t>Unclear instructions</w:t>
            </w:r>
          </w:p>
        </w:tc>
        <w:tc>
          <w:tcPr>
            <w:tcW w:type="dxa" w:w="3312"/>
          </w:tcPr>
          <w:p>
            <w:r>
              <w:t>Novices may not know how to run the tool.</w:t>
            </w:r>
          </w:p>
        </w:tc>
        <w:tc>
          <w:tcPr>
            <w:tcW w:type="dxa" w:w="3312"/>
          </w:tcPr>
          <w:p>
            <w:r>
              <w:t>Include a short README with Python version and run command.</w:t>
            </w:r>
          </w:p>
        </w:tc>
      </w:tr>
    </w:tbl>
    <w:p>
      <w:pPr>
        <w:pStyle w:val="Heading1"/>
      </w:pPr>
      <w:r>
        <w:t>11. Implementation Notes</w:t>
      </w:r>
    </w:p>
    <w:p>
      <w:r>
        <w:t>The accompanying Python file is a reference implementation of the proposed improvements. It uses only Python's standard library, including json and pathlib. Save the file and run `python improved_todo_utility.py` from a terminal. A `tasks.json` file will be created beside the script when tasks are saved. Keep this file if you want to retain your task list.</w:t>
      </w:r>
    </w:p>
    <w:p>
      <w:r>
        <w:t>The code is intentionally small and suitable for learning. For a production application, additional safeguards may be appropriate, including atomic writes, automated unit tests, versioned backups, and stronger recovery options for corrupted data.</w:t>
      </w:r>
    </w:p>
    <w:p>
      <w:pPr>
        <w:pStyle w:val="Heading1"/>
      </w:pPr>
      <w:r>
        <w:t>12. Conclusion</w:t>
      </w:r>
    </w:p>
    <w:p>
      <w:r>
        <w:t>The proposed improvements focus on practical value rather than unnecessary complexity. Separating responsibilities, validating inputs, persisting tasks, and confirming destructive actions improve reliability and user confidence. The 33-hour roadmap delivers core changes first, then tests and documents the result. Optional features can be prioritized later based on user feedback.</w:t>
      </w:r>
    </w:p>
    <w:p>
      <w:pPr>
        <w:pStyle w:val="Heading1"/>
      </w:pPr>
      <w:r>
        <w:t>Appendix A: How to Run the Python Utility</w:t>
      </w:r>
    </w:p>
    <w:p>
      <w:pPr>
        <w:pStyle w:val="ListBullet"/>
      </w:pPr>
      <w:r>
        <w:t>Install Python 3.10 or newer if it is not already installed.</w:t>
      </w:r>
    </w:p>
    <w:p>
      <w:pPr>
        <w:pStyle w:val="ListBullet"/>
      </w:pPr>
      <w:r>
        <w:t>Place improved_todo_utility.py in a folder where you have permission to save files.</w:t>
      </w:r>
    </w:p>
    <w:p>
      <w:pPr>
        <w:pStyle w:val="ListBullet"/>
      </w:pPr>
      <w:r>
        <w:t>Open PowerShell or a terminal in that folder.</w:t>
      </w:r>
    </w:p>
    <w:p>
      <w:pPr>
        <w:pStyle w:val="ListBullet"/>
      </w:pPr>
      <w:r>
        <w:t>Run: python improved_todo_utility.py</w:t>
      </w:r>
    </w:p>
    <w:p>
      <w:pPr>
        <w:pStyle w:val="ListBullet"/>
      </w:pPr>
      <w:r>
        <w:t>Choose menu options 1–5. Tasks are saved in tasks.json beside the script.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Code Improvements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